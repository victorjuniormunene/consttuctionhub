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Cover Letter – IT Internship Application</w:t>
      </w:r>
    </w:p>
    <w:p>
      <w:r>
        <w:t>Victor Junior Munene Nyaga</w:t>
      </w:r>
    </w:p>
    <w:p>
      <w:r>
        <w:t>Email: victorjuniormunene@gmail.com</w:t>
      </w:r>
    </w:p>
    <w:p>
      <w:r>
        <w:t>Phone: 0112731468</w:t>
      </w:r>
    </w:p>
    <w:p>
      <w:r>
        <w:t>Kenya</w:t>
        <w:br/>
      </w:r>
    </w:p>
    <w:p>
      <w:r>
        <w:t>Date: ____________________</w:t>
        <w:br/>
      </w:r>
    </w:p>
    <w:p>
      <w:r>
        <w:t>Human Resource Manager</w:t>
      </w:r>
    </w:p>
    <w:p>
      <w:r>
        <w:t>Limbua Ena EPZ Limited</w:t>
      </w:r>
    </w:p>
    <w:p>
      <w:r>
        <w:t>Kenya</w:t>
        <w:br/>
      </w:r>
    </w:p>
    <w:p>
      <w:pPr>
        <w:pStyle w:val="Heading2"/>
      </w:pPr>
      <w:r>
        <w:t>RE: APPLICATION FOR IT INTERNSHIP POSITION</w:t>
      </w:r>
    </w:p>
    <w:p>
      <w:r>
        <w:t>Dear Sir/Madam,</w:t>
        <w:br/>
        <w:br/>
        <w:t>I am writing to express my interest in the IT Internship position at Limbua Ena EPZ Limited. I recently completed a three-month ICT attachment at your organization from May to August, where I gained hands-on experience supporting your IT systems, resolving user issues, and working within an organization involved in the export of mangoes and avocados.</w:t>
        <w:br/>
        <w:br/>
        <w:t>During my attachment, I developed strong practical skills that directly support your operations:</w:t>
        <w:br/>
        <w:br/>
        <w:t>1. Network Interworking &amp; Omada Router Configuration:</w:t>
        <w:br/>
        <w:t>- Assisted in managing internal networking using TP-Link Omada systems.</w:t>
        <w:br/>
        <w:t>- Supported router configuration, Wi-Fi optimization, VLAN basics, and network security.</w:t>
        <w:br/>
        <w:t>- Troubleshot connection issues to support smooth communication.</w:t>
        <w:br/>
        <w:br/>
        <w:t>2. PHP-Based Data Handling &amp; System Support:</w:t>
        <w:br/>
        <w:t>- Worked with PHP-driven systems for data entry, processing, and transfer.</w:t>
        <w:br/>
        <w:t>- Supported digital systems used in production tracking and export documentation.</w:t>
        <w:br/>
        <w:br/>
        <w:t>3. CCTV Monitoring &amp; Camera Setup:</w:t>
        <w:br/>
        <w:t>- Assisted with CCTV monitoring, device checks, and basic configuration.</w:t>
        <w:br/>
        <w:t>- Ensured surveillance systems remained functional for safety and compliance.</w:t>
        <w:br/>
        <w:br/>
        <w:t>4. Cable Termination &amp; Hardware Troubleshooting:</w:t>
        <w:br/>
        <w:t>- Performed Ethernet cable termination (RJ45) and network point testing.</w:t>
        <w:br/>
        <w:t>- Provided troubleshooting for laptops and desktops, including OS updates and repairs.</w:t>
        <w:br/>
        <w:br/>
        <w:t>My attachment experience at Limbua gave me a strong understanding of your systems and workflow. I am confident that my skills, passion for technology, and familiarity with your operational environment make me a strong candidate for this internship.</w:t>
        <w:br/>
        <w:br/>
        <w:t>Thank you for considering my application. I look forward to a positive response.</w:t>
        <w:br/>
        <w:br/>
        <w:t>Yours faithfully,</w:t>
        <w:br/>
        <w:t>Victor Junior Munene Nyaga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