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ECA" w:rsidRPr="00990479" w:rsidRDefault="00990479" w:rsidP="0099047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90479">
        <w:rPr>
          <w:rFonts w:ascii="Times New Roman" w:hAnsi="Times New Roman" w:cs="Times New Roman"/>
          <w:b/>
          <w:sz w:val="24"/>
          <w:szCs w:val="24"/>
        </w:rPr>
        <w:t>CURRICULUM VITAE</w:t>
      </w:r>
    </w:p>
    <w:p w:rsidR="00481ECA" w:rsidRPr="00990479" w:rsidRDefault="00990479" w:rsidP="00990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Name: Victor Junior Munene Nyaga</w:t>
      </w:r>
    </w:p>
    <w:p w:rsidR="00481ECA" w:rsidRPr="00990479" w:rsidRDefault="00990479" w:rsidP="00990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Email: victorjuniormunene@gmail.com</w:t>
      </w:r>
    </w:p>
    <w:p w:rsidR="00481ECA" w:rsidRPr="00990479" w:rsidRDefault="00990479" w:rsidP="00990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Phone: 0112731468</w:t>
      </w:r>
    </w:p>
    <w:p w:rsidR="00481ECA" w:rsidRPr="00990479" w:rsidRDefault="00990479" w:rsidP="0099047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90479">
        <w:rPr>
          <w:rFonts w:ascii="Times New Roman" w:hAnsi="Times New Roman" w:cs="Times New Roman"/>
          <w:b/>
          <w:sz w:val="24"/>
          <w:szCs w:val="24"/>
        </w:rPr>
        <w:t>CAREER OBJECTIVE</w:t>
      </w:r>
    </w:p>
    <w:p w:rsidR="00481ECA" w:rsidRPr="00990479" w:rsidRDefault="00990479" w:rsidP="00990479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Motivated and detail-oriented ICT professional with strong skills in networking, cybersecurity, programming, and digital systems. I am</w:t>
      </w:r>
      <w:r w:rsidRPr="00990479">
        <w:rPr>
          <w:rFonts w:ascii="Times New Roman" w:hAnsi="Times New Roman" w:cs="Times New Roman"/>
          <w:sz w:val="24"/>
          <w:szCs w:val="24"/>
        </w:rPr>
        <w:t xml:space="preserve"> committed to applying technology to solve real-world problems and improving organizational efficiency. I am hardworking, adaptable, and able to work effectively both independently and as part of a team. I seek opportunities to gain more experience and con</w:t>
      </w:r>
      <w:r w:rsidRPr="00990479">
        <w:rPr>
          <w:rFonts w:ascii="Times New Roman" w:hAnsi="Times New Roman" w:cs="Times New Roman"/>
          <w:sz w:val="24"/>
          <w:szCs w:val="24"/>
        </w:rPr>
        <w:t>tribute to innovative ICT solutions.</w:t>
      </w:r>
      <w:bookmarkStart w:id="0" w:name="_GoBack"/>
      <w:bookmarkEnd w:id="0"/>
    </w:p>
    <w:p w:rsidR="00481ECA" w:rsidRPr="00990479" w:rsidRDefault="00990479" w:rsidP="0099047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90479">
        <w:rPr>
          <w:rFonts w:ascii="Times New Roman" w:hAnsi="Times New Roman" w:cs="Times New Roman"/>
          <w:b/>
          <w:sz w:val="24"/>
          <w:szCs w:val="24"/>
        </w:rPr>
        <w:t>EDUCATION PROFILE</w:t>
      </w:r>
    </w:p>
    <w:p w:rsidR="00481ECA" w:rsidRPr="00990479" w:rsidRDefault="00990479" w:rsidP="00990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Bachelor of Science in Information and Communication Technology Management</w:t>
      </w:r>
    </w:p>
    <w:p w:rsidR="00481ECA" w:rsidRPr="00990479" w:rsidRDefault="00990479" w:rsidP="00990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Maseno University, Kenya</w:t>
      </w:r>
    </w:p>
    <w:p w:rsidR="00481ECA" w:rsidRPr="00990479" w:rsidRDefault="00990479" w:rsidP="0099047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90479">
        <w:rPr>
          <w:rFonts w:ascii="Times New Roman" w:hAnsi="Times New Roman" w:cs="Times New Roman"/>
          <w:b/>
          <w:sz w:val="24"/>
          <w:szCs w:val="24"/>
        </w:rPr>
        <w:t>CISCO CERTIFICATIONS</w:t>
      </w:r>
    </w:p>
    <w:p w:rsidR="00481ECA" w:rsidRPr="00990479" w:rsidRDefault="00990479" w:rsidP="0099047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Introduction to Cybersecurity</w:t>
      </w:r>
    </w:p>
    <w:p w:rsidR="00481ECA" w:rsidRPr="00990479" w:rsidRDefault="00990479" w:rsidP="0099047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Introduction to Data Science</w:t>
      </w:r>
    </w:p>
    <w:p w:rsidR="00481ECA" w:rsidRPr="00990479" w:rsidRDefault="00990479" w:rsidP="0099047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Introduction to</w:t>
      </w:r>
      <w:r w:rsidRPr="00990479">
        <w:rPr>
          <w:rFonts w:ascii="Times New Roman" w:hAnsi="Times New Roman" w:cs="Times New Roman"/>
          <w:sz w:val="24"/>
          <w:szCs w:val="24"/>
        </w:rPr>
        <w:t xml:space="preserve"> Internet of Things (IoT)</w:t>
      </w:r>
    </w:p>
    <w:p w:rsidR="00481ECA" w:rsidRPr="00990479" w:rsidRDefault="00990479" w:rsidP="0099047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Python Programming 1</w:t>
      </w:r>
    </w:p>
    <w:p w:rsidR="00481ECA" w:rsidRPr="00990479" w:rsidRDefault="00990479" w:rsidP="0099047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Python Programming 2</w:t>
      </w:r>
    </w:p>
    <w:p w:rsidR="00481ECA" w:rsidRPr="00990479" w:rsidRDefault="00990479" w:rsidP="0099047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JavaScript 1</w:t>
      </w:r>
    </w:p>
    <w:p w:rsidR="00481ECA" w:rsidRPr="00990479" w:rsidRDefault="00990479" w:rsidP="00990479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JavaScript 2</w:t>
      </w:r>
    </w:p>
    <w:p w:rsidR="00481ECA" w:rsidRPr="00990479" w:rsidRDefault="00990479" w:rsidP="0099047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90479">
        <w:rPr>
          <w:rFonts w:ascii="Times New Roman" w:hAnsi="Times New Roman" w:cs="Times New Roman"/>
          <w:b/>
          <w:sz w:val="24"/>
          <w:szCs w:val="24"/>
        </w:rPr>
        <w:t>PROFESSIONAL EXPERIENCE</w:t>
      </w:r>
    </w:p>
    <w:p w:rsidR="00481ECA" w:rsidRPr="00990479" w:rsidRDefault="00990479" w:rsidP="00990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Limbua Group Limited – ICT Attachment</w:t>
      </w:r>
    </w:p>
    <w:p w:rsidR="00481ECA" w:rsidRPr="00990479" w:rsidRDefault="00990479" w:rsidP="0099047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Assisted in maintaining ICT systems and supporting daily technical operations.</w:t>
      </w:r>
    </w:p>
    <w:p w:rsidR="00481ECA" w:rsidRPr="00990479" w:rsidRDefault="00990479" w:rsidP="0099047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Helped in</w:t>
      </w:r>
      <w:r w:rsidRPr="00990479">
        <w:rPr>
          <w:rFonts w:ascii="Times New Roman" w:hAnsi="Times New Roman" w:cs="Times New Roman"/>
          <w:sz w:val="24"/>
          <w:szCs w:val="24"/>
        </w:rPr>
        <w:t xml:space="preserve"> network troubleshooting, device configuration, and user support.</w:t>
      </w:r>
    </w:p>
    <w:p w:rsidR="00481ECA" w:rsidRPr="00990479" w:rsidRDefault="00990479" w:rsidP="0099047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lastRenderedPageBreak/>
        <w:t>Worked with staff to resolve basic software and hardware issues.</w:t>
      </w:r>
    </w:p>
    <w:p w:rsidR="00481ECA" w:rsidRPr="00990479" w:rsidRDefault="00990479" w:rsidP="0099047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Supported data entry, system updates, and general ICT administrative tasks.</w:t>
      </w:r>
    </w:p>
    <w:p w:rsidR="00481ECA" w:rsidRPr="00990479" w:rsidRDefault="00990479" w:rsidP="00990479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Developed teamwork, communication, and prob</w:t>
      </w:r>
      <w:r w:rsidRPr="00990479">
        <w:rPr>
          <w:rFonts w:ascii="Times New Roman" w:hAnsi="Times New Roman" w:cs="Times New Roman"/>
          <w:sz w:val="24"/>
          <w:szCs w:val="24"/>
        </w:rPr>
        <w:t>lem-solving skills in a real working environment.</w:t>
      </w:r>
    </w:p>
    <w:p w:rsidR="00481ECA" w:rsidRPr="00990479" w:rsidRDefault="00990479" w:rsidP="0099047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90479">
        <w:rPr>
          <w:rFonts w:ascii="Times New Roman" w:hAnsi="Times New Roman" w:cs="Times New Roman"/>
          <w:b/>
          <w:sz w:val="24"/>
          <w:szCs w:val="24"/>
        </w:rPr>
        <w:t>SKILLS</w:t>
      </w:r>
    </w:p>
    <w:p w:rsidR="00481ECA" w:rsidRPr="00990479" w:rsidRDefault="00990479" w:rsidP="00990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Technical Skills:</w:t>
      </w:r>
    </w:p>
    <w:p w:rsidR="00481ECA" w:rsidRPr="00990479" w:rsidRDefault="00990479" w:rsidP="00990479">
      <w:pPr>
        <w:pStyle w:val="ListBullet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Networking and Network Security</w:t>
      </w:r>
    </w:p>
    <w:p w:rsidR="00481ECA" w:rsidRPr="00990479" w:rsidRDefault="00990479" w:rsidP="00990479">
      <w:pPr>
        <w:pStyle w:val="ListBullet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Cybersecurity Fundamentals</w:t>
      </w:r>
    </w:p>
    <w:p w:rsidR="00481ECA" w:rsidRPr="00990479" w:rsidRDefault="00990479" w:rsidP="00990479">
      <w:pPr>
        <w:pStyle w:val="ListBullet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Python Programming</w:t>
      </w:r>
    </w:p>
    <w:p w:rsidR="00481ECA" w:rsidRPr="00990479" w:rsidRDefault="00990479" w:rsidP="00990479">
      <w:pPr>
        <w:pStyle w:val="ListBullet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JavaScript Programming</w:t>
      </w:r>
    </w:p>
    <w:p w:rsidR="00481ECA" w:rsidRPr="00990479" w:rsidRDefault="00990479" w:rsidP="00990479">
      <w:pPr>
        <w:pStyle w:val="ListBullet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90479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990479">
        <w:rPr>
          <w:rFonts w:ascii="Times New Roman" w:hAnsi="Times New Roman" w:cs="Times New Roman"/>
          <w:sz w:val="24"/>
          <w:szCs w:val="24"/>
        </w:rPr>
        <w:t xml:space="preserve"> Systems</w:t>
      </w:r>
    </w:p>
    <w:p w:rsidR="00481ECA" w:rsidRPr="00990479" w:rsidRDefault="00990479" w:rsidP="00990479">
      <w:pPr>
        <w:pStyle w:val="ListBullet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Data Science Basics</w:t>
      </w:r>
    </w:p>
    <w:p w:rsidR="00481ECA" w:rsidRPr="00990479" w:rsidRDefault="00990479" w:rsidP="00990479">
      <w:pPr>
        <w:pStyle w:val="ListBullet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 xml:space="preserve">Computer Hardware &amp; Software </w:t>
      </w:r>
      <w:r w:rsidRPr="00990479">
        <w:rPr>
          <w:rFonts w:ascii="Times New Roman" w:hAnsi="Times New Roman" w:cs="Times New Roman"/>
          <w:sz w:val="24"/>
          <w:szCs w:val="24"/>
        </w:rPr>
        <w:t>Support</w:t>
      </w:r>
    </w:p>
    <w:p w:rsidR="00481ECA" w:rsidRPr="00990479" w:rsidRDefault="00990479" w:rsidP="00990479">
      <w:pPr>
        <w:pStyle w:val="ListBullet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Database Fundamentals</w:t>
      </w:r>
    </w:p>
    <w:p w:rsidR="00481ECA" w:rsidRPr="00990479" w:rsidRDefault="00990479" w:rsidP="0099047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br/>
      </w:r>
      <w:r w:rsidRPr="00990479">
        <w:rPr>
          <w:rFonts w:ascii="Times New Roman" w:hAnsi="Times New Roman" w:cs="Times New Roman"/>
          <w:b/>
          <w:sz w:val="24"/>
          <w:szCs w:val="24"/>
        </w:rPr>
        <w:t>Soft Skills:</w:t>
      </w:r>
    </w:p>
    <w:p w:rsidR="00481ECA" w:rsidRPr="00990479" w:rsidRDefault="00990479" w:rsidP="00990479">
      <w:pPr>
        <w:pStyle w:val="ListBulle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Problem-solving</w:t>
      </w:r>
    </w:p>
    <w:p w:rsidR="00481ECA" w:rsidRPr="00990479" w:rsidRDefault="00990479" w:rsidP="00990479">
      <w:pPr>
        <w:pStyle w:val="ListBulle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Teamwork and collaboration</w:t>
      </w:r>
    </w:p>
    <w:p w:rsidR="00481ECA" w:rsidRPr="00990479" w:rsidRDefault="00990479" w:rsidP="00990479">
      <w:pPr>
        <w:pStyle w:val="ListBulle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Time management</w:t>
      </w:r>
    </w:p>
    <w:p w:rsidR="00481ECA" w:rsidRPr="00990479" w:rsidRDefault="00990479" w:rsidP="00990479">
      <w:pPr>
        <w:pStyle w:val="ListBulle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Good communication</w:t>
      </w:r>
    </w:p>
    <w:p w:rsidR="00990479" w:rsidRDefault="00990479" w:rsidP="00990479">
      <w:pPr>
        <w:pStyle w:val="ListBullet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Ability to work under minimal supervision</w:t>
      </w:r>
    </w:p>
    <w:p w:rsidR="00990479" w:rsidRPr="00990479" w:rsidRDefault="00990479" w:rsidP="00990479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Style w:val="Strong"/>
          <w:bCs w:val="0"/>
        </w:rPr>
        <w:t>HOBBIES &amp; INTERESTS</w:t>
      </w:r>
    </w:p>
    <w:p w:rsidR="00990479" w:rsidRPr="00990479" w:rsidRDefault="00990479" w:rsidP="0099047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Learning new programming languages</w:t>
      </w:r>
    </w:p>
    <w:p w:rsidR="00990479" w:rsidRPr="00990479" w:rsidRDefault="00990479" w:rsidP="0099047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Cybersecurity challenges and online labs</w:t>
      </w:r>
    </w:p>
    <w:p w:rsidR="00990479" w:rsidRPr="00990479" w:rsidRDefault="00990479" w:rsidP="0099047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Networking and computer troubleshooting</w:t>
      </w:r>
    </w:p>
    <w:p w:rsidR="00990479" w:rsidRPr="00990479" w:rsidRDefault="00990479" w:rsidP="0099047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Reading technology and innovation articles</w:t>
      </w:r>
    </w:p>
    <w:p w:rsidR="00990479" w:rsidRPr="00990479" w:rsidRDefault="00990479" w:rsidP="00990479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Participating in tech communities and forums</w:t>
      </w:r>
    </w:p>
    <w:p w:rsidR="00990479" w:rsidRPr="00990479" w:rsidRDefault="00990479" w:rsidP="00990479">
      <w:pPr>
        <w:pStyle w:val="ListBullet"/>
        <w:numPr>
          <w:ilvl w:val="0"/>
          <w:numId w:val="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81ECA" w:rsidRPr="00990479" w:rsidRDefault="00990479" w:rsidP="00990479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90479">
        <w:rPr>
          <w:rFonts w:ascii="Times New Roman" w:hAnsi="Times New Roman" w:cs="Times New Roman"/>
          <w:b/>
          <w:sz w:val="24"/>
          <w:szCs w:val="24"/>
        </w:rPr>
        <w:t>REFERENCES</w:t>
      </w:r>
    </w:p>
    <w:p w:rsidR="00481ECA" w:rsidRPr="00990479" w:rsidRDefault="00990479" w:rsidP="00990479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0479">
        <w:rPr>
          <w:rFonts w:ascii="Times New Roman" w:hAnsi="Times New Roman" w:cs="Times New Roman"/>
          <w:sz w:val="24"/>
          <w:szCs w:val="24"/>
        </w:rPr>
        <w:t>Available upon request</w:t>
      </w:r>
    </w:p>
    <w:sectPr w:rsidR="00481ECA" w:rsidRPr="009904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66582"/>
    <w:multiLevelType w:val="hybridMultilevel"/>
    <w:tmpl w:val="F2D8E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1838BB"/>
    <w:multiLevelType w:val="hybridMultilevel"/>
    <w:tmpl w:val="165E73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C03F9B"/>
    <w:multiLevelType w:val="hybridMultilevel"/>
    <w:tmpl w:val="6D12EAE4"/>
    <w:lvl w:ilvl="0" w:tplc="670218A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16A18"/>
    <w:multiLevelType w:val="multilevel"/>
    <w:tmpl w:val="BD26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AB2C9C"/>
    <w:multiLevelType w:val="hybridMultilevel"/>
    <w:tmpl w:val="455E79E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BEB6A95"/>
    <w:multiLevelType w:val="hybridMultilevel"/>
    <w:tmpl w:val="E81E5CA2"/>
    <w:lvl w:ilvl="0" w:tplc="2918E00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7B3025"/>
    <w:multiLevelType w:val="hybridMultilevel"/>
    <w:tmpl w:val="617A1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8603CE"/>
    <w:multiLevelType w:val="hybridMultilevel"/>
    <w:tmpl w:val="3C725E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16D528"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BD46A8"/>
    <w:multiLevelType w:val="hybridMultilevel"/>
    <w:tmpl w:val="D7A0D6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CD11F4"/>
    <w:multiLevelType w:val="hybridMultilevel"/>
    <w:tmpl w:val="CE807A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9A536B"/>
    <w:multiLevelType w:val="hybridMultilevel"/>
    <w:tmpl w:val="F58452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8"/>
  </w:num>
  <w:num w:numId="12">
    <w:abstractNumId w:val="9"/>
  </w:num>
  <w:num w:numId="13">
    <w:abstractNumId w:val="11"/>
  </w:num>
  <w:num w:numId="14">
    <w:abstractNumId w:val="15"/>
  </w:num>
  <w:num w:numId="15">
    <w:abstractNumId w:val="16"/>
  </w:num>
  <w:num w:numId="16">
    <w:abstractNumId w:val="10"/>
  </w:num>
  <w:num w:numId="17">
    <w:abstractNumId w:val="13"/>
  </w:num>
  <w:num w:numId="18">
    <w:abstractNumId w:val="19"/>
  </w:num>
  <w:num w:numId="19">
    <w:abstractNumId w:val="1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ECA"/>
    <w:rsid w:val="009904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4E7DFA"/>
  <w14:defaultImageDpi w14:val="300"/>
  <w15:docId w15:val="{3323E926-C079-4309-BCE4-B87B297DA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90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494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A8CE57-CB82-4DC1-9994-D58877203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2025-12-04T16:11:00Z</dcterms:modified>
  <cp:category/>
</cp:coreProperties>
</file>