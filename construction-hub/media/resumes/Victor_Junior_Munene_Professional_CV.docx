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F14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Victor Junior Munene Nyaga</w:t>
      </w:r>
    </w:p>
    <w:p w:rsidR="003F5F48" w:rsidRPr="00A572E5" w:rsidRDefault="003F5F48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CURRICULUM VITAE</w:t>
      </w:r>
    </w:p>
    <w:p w:rsidR="004A4F14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Email: victorjuniormunene@gmail.com</w:t>
      </w:r>
    </w:p>
    <w:p w:rsidR="004A4F14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Phone: 0112731468</w:t>
      </w:r>
    </w:p>
    <w:p w:rsidR="004A4F14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Alternative phone: 0763605050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Professional Summa</w:t>
      </w:r>
      <w:r w:rsidRPr="00A572E5">
        <w:rPr>
          <w:rFonts w:cs="Times New Roman"/>
          <w:szCs w:val="24"/>
        </w:rPr>
        <w:t>ry</w:t>
      </w:r>
      <w:r>
        <w:rPr>
          <w:rFonts w:cs="Times New Roman"/>
          <w:szCs w:val="24"/>
        </w:rPr>
        <w:t xml:space="preserve"> </w:t>
      </w:r>
    </w:p>
    <w:p w:rsidR="004A4F14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Motivated and result o</w:t>
      </w:r>
      <w:r w:rsidRPr="00A572E5">
        <w:rPr>
          <w:rFonts w:ascii="Times New Roman" w:hAnsi="Times New Roman" w:cs="Times New Roman"/>
          <w:sz w:val="24"/>
          <w:szCs w:val="24"/>
        </w:rPr>
        <w:t>riented</w:t>
      </w:r>
      <w:r>
        <w:rPr>
          <w:rFonts w:ascii="Times New Roman" w:hAnsi="Times New Roman" w:cs="Times New Roman"/>
          <w:sz w:val="24"/>
          <w:szCs w:val="24"/>
        </w:rPr>
        <w:t xml:space="preserve"> ICT professional with hands </w:t>
      </w:r>
      <w:r w:rsidRPr="00A572E5">
        <w:rPr>
          <w:rFonts w:ascii="Times New Roman" w:hAnsi="Times New Roman" w:cs="Times New Roman"/>
          <w:sz w:val="24"/>
          <w:szCs w:val="24"/>
        </w:rPr>
        <w:t xml:space="preserve">on experience in networking, cybersecurity, ICT support, graphic design, and web </w:t>
      </w:r>
      <w:r w:rsidRPr="00A572E5">
        <w:rPr>
          <w:rFonts w:ascii="Times New Roman" w:hAnsi="Times New Roman" w:cs="Times New Roman"/>
          <w:sz w:val="24"/>
          <w:szCs w:val="24"/>
        </w:rPr>
        <w:t>development. Demonstrated ability to troubleshoot systems, support users, and build digital solutions including the Construction Hub website. Strong teamwork, communication, and problem-solving skills.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Education</w:t>
      </w:r>
    </w:p>
    <w:p w:rsidR="004A4F14" w:rsidRPr="00A572E5" w:rsidRDefault="00A572E5" w:rsidP="00A572E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b/>
          <w:sz w:val="24"/>
          <w:szCs w:val="24"/>
        </w:rPr>
        <w:t>Bachelor of Science in Information and Commu</w:t>
      </w:r>
      <w:r w:rsidRPr="00A572E5">
        <w:rPr>
          <w:rFonts w:ascii="Times New Roman" w:hAnsi="Times New Roman" w:cs="Times New Roman"/>
          <w:b/>
          <w:sz w:val="24"/>
          <w:szCs w:val="24"/>
        </w:rPr>
        <w:t>nication Technology Management</w:t>
      </w:r>
      <w:r w:rsidRPr="00A572E5">
        <w:rPr>
          <w:rFonts w:ascii="Times New Roman" w:hAnsi="Times New Roman" w:cs="Times New Roman"/>
          <w:sz w:val="24"/>
          <w:szCs w:val="24"/>
        </w:rPr>
        <w:br/>
        <w:t>Second Class Honors (Upper Division)</w:t>
      </w:r>
      <w:r w:rsidRPr="00A572E5">
        <w:rPr>
          <w:rFonts w:ascii="Times New Roman" w:hAnsi="Times New Roman" w:cs="Times New Roman"/>
          <w:sz w:val="24"/>
          <w:szCs w:val="24"/>
        </w:rPr>
        <w:br/>
        <w:t>Maseno University, Kenya</w:t>
      </w:r>
    </w:p>
    <w:p w:rsidR="004A4F14" w:rsidRPr="00A572E5" w:rsidRDefault="00A572E5" w:rsidP="00A572E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b/>
          <w:sz w:val="24"/>
          <w:szCs w:val="24"/>
        </w:rPr>
        <w:t>Kenya Certificate of Secondary Education (KCSE)</w:t>
      </w:r>
      <w:r w:rsidRPr="00A572E5">
        <w:rPr>
          <w:rFonts w:ascii="Times New Roman" w:hAnsi="Times New Roman" w:cs="Times New Roman"/>
          <w:b/>
          <w:sz w:val="24"/>
          <w:szCs w:val="24"/>
        </w:rPr>
        <w:br/>
      </w:r>
      <w:r w:rsidRPr="00A572E5">
        <w:rPr>
          <w:rFonts w:ascii="Times New Roman" w:hAnsi="Times New Roman" w:cs="Times New Roman"/>
          <w:sz w:val="24"/>
          <w:szCs w:val="24"/>
        </w:rPr>
        <w:t>Moi High School Mbiruri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CISCO Certifications</w:t>
      </w:r>
    </w:p>
    <w:p w:rsidR="004A4F14" w:rsidRPr="00A572E5" w:rsidRDefault="00A572E5" w:rsidP="00A572E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Introduction to Cybersecurity</w:t>
      </w:r>
    </w:p>
    <w:p w:rsidR="004A4F14" w:rsidRPr="00A572E5" w:rsidRDefault="00A572E5" w:rsidP="00A572E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Introduction to Data Science</w:t>
      </w:r>
    </w:p>
    <w:p w:rsidR="004A4F14" w:rsidRPr="00A572E5" w:rsidRDefault="00A572E5" w:rsidP="00A572E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Intro</w:t>
      </w:r>
      <w:r w:rsidRPr="00A572E5">
        <w:rPr>
          <w:rFonts w:ascii="Times New Roman" w:hAnsi="Times New Roman" w:cs="Times New Roman"/>
          <w:sz w:val="24"/>
          <w:szCs w:val="24"/>
        </w:rPr>
        <w:t>duction to Internet of Things (IoT)</w:t>
      </w:r>
    </w:p>
    <w:p w:rsidR="004A4F14" w:rsidRPr="00A572E5" w:rsidRDefault="00A572E5" w:rsidP="00A572E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Python Programming 1 &amp; 2</w:t>
      </w:r>
    </w:p>
    <w:p w:rsidR="004A4F14" w:rsidRPr="00A572E5" w:rsidRDefault="00A572E5" w:rsidP="00A572E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JavaScript 1 &amp; 2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Technical Skills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Networking &amp; Network Security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Computer Hardware Support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ICT User Support &amp; Troubleshooting</w:t>
      </w:r>
    </w:p>
    <w:p w:rsidR="003F5F48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lastRenderedPageBreak/>
        <w:t>HTML, CSS, JavaScript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Python Programming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UI/UX Basics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Graphic Design: Posters, Logos, Branding</w:t>
      </w:r>
    </w:p>
    <w:p w:rsidR="004A4F14" w:rsidRPr="00A572E5" w:rsidRDefault="00A572E5" w:rsidP="00A572E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Cisco Packet Tracer, VS Code, Figma, WordPress, MySQL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Professional Experience</w:t>
      </w:r>
    </w:p>
    <w:p w:rsidR="003F5F48" w:rsidRPr="00A572E5" w:rsidRDefault="00A572E5" w:rsidP="00A572E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572E5">
        <w:rPr>
          <w:rFonts w:ascii="Times New Roman" w:hAnsi="Times New Roman" w:cs="Times New Roman"/>
          <w:b/>
          <w:sz w:val="24"/>
          <w:szCs w:val="24"/>
        </w:rPr>
        <w:t>ICT Attachm</w:t>
      </w:r>
      <w:r w:rsidR="003F5F48" w:rsidRPr="00A572E5">
        <w:rPr>
          <w:rFonts w:ascii="Times New Roman" w:hAnsi="Times New Roman" w:cs="Times New Roman"/>
          <w:b/>
          <w:sz w:val="24"/>
          <w:szCs w:val="24"/>
        </w:rPr>
        <w:t>ent – Limbua</w:t>
      </w:r>
      <w:bookmarkStart w:id="0" w:name="_GoBack"/>
      <w:bookmarkEnd w:id="0"/>
      <w:r w:rsidR="003F5F48" w:rsidRPr="00A572E5">
        <w:rPr>
          <w:rFonts w:ascii="Times New Roman" w:hAnsi="Times New Roman" w:cs="Times New Roman"/>
          <w:b/>
          <w:sz w:val="24"/>
          <w:szCs w:val="24"/>
        </w:rPr>
        <w:t xml:space="preserve"> Group Limited (</w:t>
      </w:r>
      <w:r>
        <w:rPr>
          <w:rFonts w:ascii="Times New Roman" w:hAnsi="Times New Roman" w:cs="Times New Roman"/>
          <w:b/>
          <w:sz w:val="24"/>
          <w:szCs w:val="24"/>
        </w:rPr>
        <w:t xml:space="preserve">May – August </w:t>
      </w:r>
      <w:r w:rsidR="003F5F48" w:rsidRPr="00A572E5">
        <w:rPr>
          <w:rFonts w:ascii="Times New Roman" w:hAnsi="Times New Roman" w:cs="Times New Roman"/>
          <w:b/>
          <w:sz w:val="24"/>
          <w:szCs w:val="24"/>
        </w:rPr>
        <w:t>2025</w:t>
      </w:r>
      <w:r w:rsidRPr="00A572E5">
        <w:rPr>
          <w:rFonts w:ascii="Times New Roman" w:hAnsi="Times New Roman" w:cs="Times New Roman"/>
          <w:b/>
          <w:sz w:val="24"/>
          <w:szCs w:val="24"/>
        </w:rPr>
        <w:t>)</w:t>
      </w:r>
    </w:p>
    <w:p w:rsidR="003F5F48" w:rsidRPr="00A572E5" w:rsidRDefault="00A572E5" w:rsidP="00A572E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 xml:space="preserve"> Supported ICT </w:t>
      </w:r>
      <w:r w:rsidR="003F5F48" w:rsidRPr="00A572E5">
        <w:rPr>
          <w:rFonts w:ascii="Times New Roman" w:hAnsi="Times New Roman" w:cs="Times New Roman"/>
          <w:sz w:val="24"/>
          <w:szCs w:val="24"/>
        </w:rPr>
        <w:t>systems and daily operations.</w:t>
      </w:r>
    </w:p>
    <w:p w:rsidR="003F5F48" w:rsidRPr="00A572E5" w:rsidRDefault="00A572E5" w:rsidP="00A572E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 xml:space="preserve">Assisted in network troubleshooting and </w:t>
      </w:r>
      <w:r w:rsidRPr="00A572E5">
        <w:rPr>
          <w:rFonts w:ascii="Times New Roman" w:hAnsi="Times New Roman" w:cs="Times New Roman"/>
          <w:sz w:val="24"/>
          <w:szCs w:val="24"/>
        </w:rPr>
        <w:t>device configuration.</w:t>
      </w:r>
    </w:p>
    <w:p w:rsidR="003F5F48" w:rsidRPr="00A572E5" w:rsidRDefault="00A572E5" w:rsidP="00A572E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Provided softwa</w:t>
      </w:r>
      <w:r w:rsidR="003F5F48" w:rsidRPr="00A572E5">
        <w:rPr>
          <w:rFonts w:ascii="Times New Roman" w:hAnsi="Times New Roman" w:cs="Times New Roman"/>
          <w:sz w:val="24"/>
          <w:szCs w:val="24"/>
        </w:rPr>
        <w:t>re/hardware support for staff.</w:t>
      </w:r>
    </w:p>
    <w:p w:rsidR="004A4F14" w:rsidRPr="00A572E5" w:rsidRDefault="00A572E5" w:rsidP="00A572E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Assisted with data entry and system updates.</w:t>
      </w:r>
    </w:p>
    <w:p w:rsidR="003F5F48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b/>
          <w:sz w:val="24"/>
          <w:szCs w:val="24"/>
        </w:rPr>
        <w:t>Graphic Design &amp; Web Developmen</w:t>
      </w:r>
      <w:r w:rsidR="003F5F48" w:rsidRPr="00A572E5">
        <w:rPr>
          <w:rFonts w:ascii="Times New Roman" w:hAnsi="Times New Roman" w:cs="Times New Roman"/>
          <w:b/>
          <w:sz w:val="24"/>
          <w:szCs w:val="24"/>
        </w:rPr>
        <w:t>t Intern – Be Seen Limited (</w:t>
      </w:r>
      <w:r w:rsidRPr="00A572E5">
        <w:rPr>
          <w:b/>
        </w:rPr>
        <w:t>September – December</w:t>
      </w:r>
      <w:r>
        <w:t xml:space="preserve"> </w:t>
      </w:r>
      <w:r w:rsidR="003F5F48" w:rsidRPr="00A572E5">
        <w:rPr>
          <w:rFonts w:ascii="Times New Roman" w:hAnsi="Times New Roman" w:cs="Times New Roman"/>
          <w:b/>
          <w:sz w:val="24"/>
          <w:szCs w:val="24"/>
        </w:rPr>
        <w:t>2025</w:t>
      </w:r>
      <w:r w:rsidR="003F5F48" w:rsidRPr="00A572E5">
        <w:rPr>
          <w:rFonts w:ascii="Times New Roman" w:hAnsi="Times New Roman" w:cs="Times New Roman"/>
          <w:sz w:val="24"/>
          <w:szCs w:val="24"/>
        </w:rPr>
        <w:t>)</w:t>
      </w:r>
    </w:p>
    <w:p w:rsidR="003F5F48" w:rsidRPr="00A572E5" w:rsidRDefault="00A572E5" w:rsidP="00A572E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Worked on branding materia</w:t>
      </w:r>
      <w:r w:rsidR="003F5F48" w:rsidRPr="00A572E5">
        <w:rPr>
          <w:rFonts w:ascii="Times New Roman" w:hAnsi="Times New Roman" w:cs="Times New Roman"/>
          <w:sz w:val="24"/>
          <w:szCs w:val="24"/>
        </w:rPr>
        <w:t>ls, posters, and digital ads.</w:t>
      </w:r>
    </w:p>
    <w:p w:rsidR="003F5F48" w:rsidRPr="00A572E5" w:rsidRDefault="00A572E5" w:rsidP="00A572E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 xml:space="preserve">Assisted with </w:t>
      </w:r>
      <w:r w:rsidRPr="00A572E5">
        <w:rPr>
          <w:rFonts w:ascii="Times New Roman" w:hAnsi="Times New Roman" w:cs="Times New Roman"/>
          <w:sz w:val="24"/>
          <w:szCs w:val="24"/>
        </w:rPr>
        <w:t>website dev</w:t>
      </w:r>
      <w:r w:rsidR="003F5F48" w:rsidRPr="00A572E5">
        <w:rPr>
          <w:rFonts w:ascii="Times New Roman" w:hAnsi="Times New Roman" w:cs="Times New Roman"/>
          <w:sz w:val="24"/>
          <w:szCs w:val="24"/>
        </w:rPr>
        <w:t>elopment and UI improvements. Collaborated</w:t>
      </w:r>
      <w:r w:rsidRPr="00A572E5">
        <w:rPr>
          <w:rFonts w:ascii="Times New Roman" w:hAnsi="Times New Roman" w:cs="Times New Roman"/>
          <w:sz w:val="24"/>
          <w:szCs w:val="24"/>
        </w:rPr>
        <w:t xml:space="preserve"> with senior </w:t>
      </w:r>
    </w:p>
    <w:p w:rsidR="003F5F48" w:rsidRPr="00A572E5" w:rsidRDefault="003F5F48" w:rsidP="00A572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Developers on client projects.</w:t>
      </w:r>
    </w:p>
    <w:p w:rsidR="004A4F14" w:rsidRPr="00A572E5" w:rsidRDefault="00A572E5" w:rsidP="00A572E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Designed and developed the 'Construction Hub' website.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Community Engagement</w:t>
      </w:r>
    </w:p>
    <w:p w:rsidR="003F5F48" w:rsidRPr="00A572E5" w:rsidRDefault="00A572E5" w:rsidP="00A572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 xml:space="preserve">Participated </w:t>
      </w:r>
      <w:r w:rsidR="003F5F48" w:rsidRPr="00A572E5">
        <w:rPr>
          <w:rFonts w:ascii="Times New Roman" w:hAnsi="Times New Roman" w:cs="Times New Roman"/>
          <w:sz w:val="24"/>
          <w:szCs w:val="24"/>
        </w:rPr>
        <w:t>in digital literacy programs.</w:t>
      </w:r>
    </w:p>
    <w:p w:rsidR="004A4F14" w:rsidRPr="00A572E5" w:rsidRDefault="00A572E5" w:rsidP="00A572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Trained learners in basic comput</w:t>
      </w:r>
      <w:r w:rsidRPr="00A572E5">
        <w:rPr>
          <w:rFonts w:ascii="Times New Roman" w:hAnsi="Times New Roman" w:cs="Times New Roman"/>
          <w:sz w:val="24"/>
          <w:szCs w:val="24"/>
        </w:rPr>
        <w:t>er operations</w:t>
      </w:r>
      <w:r w:rsidRPr="00A572E5">
        <w:rPr>
          <w:rFonts w:ascii="Times New Roman" w:hAnsi="Times New Roman" w:cs="Times New Roman"/>
          <w:sz w:val="24"/>
          <w:szCs w:val="24"/>
        </w:rPr>
        <w:t>.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Achievements</w:t>
      </w:r>
    </w:p>
    <w:p w:rsidR="003F5F48" w:rsidRPr="00A572E5" w:rsidRDefault="00A572E5" w:rsidP="00A572E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Developed</w:t>
      </w:r>
      <w:r w:rsidR="003F5F48" w:rsidRPr="00A572E5">
        <w:rPr>
          <w:rFonts w:ascii="Times New Roman" w:hAnsi="Times New Roman" w:cs="Times New Roman"/>
          <w:sz w:val="24"/>
          <w:szCs w:val="24"/>
        </w:rPr>
        <w:t xml:space="preserve"> the Construction Hub website.</w:t>
      </w:r>
    </w:p>
    <w:p w:rsidR="003F5F48" w:rsidRPr="00A572E5" w:rsidRDefault="00A572E5" w:rsidP="00A572E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 xml:space="preserve"> Completed graphic design </w:t>
      </w:r>
      <w:r w:rsidR="003F5F48" w:rsidRPr="00A572E5">
        <w:rPr>
          <w:rFonts w:ascii="Times New Roman" w:hAnsi="Times New Roman" w:cs="Times New Roman"/>
          <w:sz w:val="24"/>
          <w:szCs w:val="24"/>
        </w:rPr>
        <w:t>and web development projects.</w:t>
      </w:r>
    </w:p>
    <w:p w:rsidR="004A4F14" w:rsidRPr="00A572E5" w:rsidRDefault="00A572E5" w:rsidP="00A572E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Gained practical ICT troubleshooting skills.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Soft Skills</w:t>
      </w:r>
    </w:p>
    <w:p w:rsidR="003F5F48" w:rsidRPr="00A572E5" w:rsidRDefault="00A572E5" w:rsidP="00A572E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Teamwork</w:t>
      </w:r>
    </w:p>
    <w:p w:rsidR="004A4F14" w:rsidRPr="00A572E5" w:rsidRDefault="00A572E5" w:rsidP="00A572E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lastRenderedPageBreak/>
        <w:t>Problem Solving</w:t>
      </w:r>
    </w:p>
    <w:p w:rsidR="003F5F48" w:rsidRPr="00A572E5" w:rsidRDefault="00A572E5" w:rsidP="00A572E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Time Management</w:t>
      </w:r>
    </w:p>
    <w:p w:rsidR="004A4F14" w:rsidRPr="00A572E5" w:rsidRDefault="00A572E5" w:rsidP="00A572E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Creativity</w:t>
      </w:r>
    </w:p>
    <w:p w:rsidR="004A4F14" w:rsidRPr="00A572E5" w:rsidRDefault="00A572E5" w:rsidP="00A572E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Communication</w:t>
      </w:r>
    </w:p>
    <w:p w:rsidR="004A4F14" w:rsidRPr="00A572E5" w:rsidRDefault="00A572E5" w:rsidP="00A572E5">
      <w:pPr>
        <w:pStyle w:val="NoSpacing"/>
        <w:spacing w:line="360" w:lineRule="auto"/>
        <w:rPr>
          <w:rFonts w:cs="Times New Roman"/>
          <w:szCs w:val="24"/>
        </w:rPr>
      </w:pPr>
      <w:r w:rsidRPr="00A572E5">
        <w:rPr>
          <w:rFonts w:cs="Times New Roman"/>
          <w:szCs w:val="24"/>
        </w:rPr>
        <w:t>References</w:t>
      </w:r>
    </w:p>
    <w:p w:rsidR="004A4F14" w:rsidRPr="00A572E5" w:rsidRDefault="00A572E5" w:rsidP="00A572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2E5">
        <w:rPr>
          <w:rFonts w:ascii="Times New Roman" w:hAnsi="Times New Roman" w:cs="Times New Roman"/>
          <w:sz w:val="24"/>
          <w:szCs w:val="24"/>
        </w:rPr>
        <w:t>Available upon request.</w:t>
      </w:r>
    </w:p>
    <w:sectPr w:rsidR="004A4F14" w:rsidRPr="00A57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35E12"/>
    <w:multiLevelType w:val="hybridMultilevel"/>
    <w:tmpl w:val="43463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F24695"/>
    <w:multiLevelType w:val="hybridMultilevel"/>
    <w:tmpl w:val="1472B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5E4E0C"/>
    <w:multiLevelType w:val="hybridMultilevel"/>
    <w:tmpl w:val="B05C3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25EB4"/>
    <w:multiLevelType w:val="hybridMultilevel"/>
    <w:tmpl w:val="E8CA0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DD7627"/>
    <w:multiLevelType w:val="hybridMultilevel"/>
    <w:tmpl w:val="AC20D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150B1"/>
    <w:multiLevelType w:val="hybridMultilevel"/>
    <w:tmpl w:val="9DA2C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07A2C"/>
    <w:multiLevelType w:val="hybridMultilevel"/>
    <w:tmpl w:val="6A689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708D2"/>
    <w:multiLevelType w:val="hybridMultilevel"/>
    <w:tmpl w:val="2DC06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A48D3"/>
    <w:multiLevelType w:val="hybridMultilevel"/>
    <w:tmpl w:val="27540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17"/>
  </w:num>
  <w:num w:numId="13">
    <w:abstractNumId w:val="11"/>
  </w:num>
  <w:num w:numId="14">
    <w:abstractNumId w:val="15"/>
  </w:num>
  <w:num w:numId="15">
    <w:abstractNumId w:val="9"/>
  </w:num>
  <w:num w:numId="16">
    <w:abstractNumId w:val="12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F48"/>
    <w:rsid w:val="004A4F14"/>
    <w:rsid w:val="00A572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51C12"/>
  <w14:defaultImageDpi w14:val="300"/>
  <w15:docId w15:val="{3AE9E41D-7432-4F06-BC98-C508786B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F5F48"/>
    <w:pPr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9EA86A-848B-4CD4-B7FA-BFDFF8D4E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2025-12-07T09:04:00Z</cp:lastPrinted>
  <dcterms:created xsi:type="dcterms:W3CDTF">2013-12-23T23:15:00Z</dcterms:created>
  <dcterms:modified xsi:type="dcterms:W3CDTF">2025-12-07T09:04:00Z</dcterms:modified>
  <cp:category/>
</cp:coreProperties>
</file>