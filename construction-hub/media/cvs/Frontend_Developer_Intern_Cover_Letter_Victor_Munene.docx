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 Frontend Developer Intern</w:t>
      </w:r>
    </w:p>
    <w:p>
      <w:r>
        <w:t>Dear Hiring Team at Mayerfeld Consulting,</w:t>
      </w:r>
    </w:p>
    <w:p>
      <w:r>
        <w:t>I am writing to apply for the Frontend Developer Intern position at Mayerfeld Consulting. I am a Bachelor of Science in Information and Communication Technology Management graduate from Maseno University, with hands-on experience in frontend development, UI improvement, and building practical digital tools that support real users.</w:t>
      </w:r>
    </w:p>
    <w:p>
      <w:r>
        <w:t>What strongly attracted me to this role is Mayerfeld Consulting’s emphasis on clarity, rigor, and building systems that people can actually use. I am particularly motivated by the opportunity to work on real internal and client-facing tools, rather than simulated projects, and to learn how frontend development supports real decision-making in business and analytical environments.</w:t>
      </w:r>
    </w:p>
    <w:p>
      <w:r>
        <w:t>Through my academic work and internships, I have developed a solid foundation in HTML, CSS, and JavaScript, and I have applied these skills in real projects. During my internship at Be Seen Limited, I collaborated with senior developers on website development and UI improvements, contributing to client-facing projects and branding materials. I also independently designed and developed the Construction Hub website, where I focused on layout structure, usability, and clear presentation of information for non-technical users.</w:t>
      </w:r>
    </w:p>
    <w:p>
      <w:r>
        <w:t>In addition, my ICT attachment at Limbua Group Limited strengthened my problem-solving skills and exposed me to working within real organizational constraints, including troubleshooting systems, supporting users, and collaborating with different teams. These experiences taught me how technical decisions directly affect end users—an approach that aligns closely with your work culture.</w:t>
      </w:r>
    </w:p>
    <w:p>
      <w:r>
        <w:t>I am comfortable working collaboratively in remote and asynchronous environments, learning from feedback, and revising my work to improve clarity and usability. I am particularly interested in how frontend development supports consulting, internal tools, and analytical workflows, not just visual design.</w:t>
      </w:r>
    </w:p>
    <w:p>
      <w:r>
        <w:t>I would welcome the opportunity to contribute to Mayerfeld Consulting while continuing to grow as a frontend developer in a serious, practical, and meaningful environment. Thank you for considering my application.</w:t>
      </w:r>
    </w:p>
    <w:p>
      <w:r>
        <w:t>Yours sincerely,</w:t>
      </w:r>
    </w:p>
    <w:p>
      <w:r>
        <w:t>Victor Junior Munene Nyaga</w:t>
        <w:br/>
        <w:t>Email: victorjuniormunene@gmail.com</w:t>
        <w:br/>
        <w:t>Phone: 0112731468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