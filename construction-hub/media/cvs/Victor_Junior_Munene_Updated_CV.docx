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4B5B" w:rsidRPr="00ED375E" w:rsidRDefault="00ED375E" w:rsidP="00ED375E">
      <w:pPr>
        <w:pStyle w:val="NoSpacing"/>
        <w:spacing w:line="360" w:lineRule="auto"/>
        <w:rPr>
          <w:rFonts w:cs="Times New Roman"/>
          <w:szCs w:val="24"/>
        </w:rPr>
      </w:pPr>
      <w:r w:rsidRPr="00ED375E">
        <w:rPr>
          <w:rFonts w:cs="Times New Roman"/>
          <w:szCs w:val="24"/>
        </w:rPr>
        <w:t>CURRICULUM VITAE</w:t>
      </w:r>
    </w:p>
    <w:p w:rsidR="00694B5B" w:rsidRPr="00ED375E" w:rsidRDefault="00ED375E" w:rsidP="00ED37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b/>
          <w:sz w:val="24"/>
          <w:szCs w:val="24"/>
        </w:rPr>
        <w:t>Name:</w:t>
      </w:r>
      <w:r w:rsidRPr="00ED375E">
        <w:rPr>
          <w:rFonts w:ascii="Times New Roman" w:hAnsi="Times New Roman" w:cs="Times New Roman"/>
          <w:sz w:val="24"/>
          <w:szCs w:val="24"/>
        </w:rPr>
        <w:t xml:space="preserve"> Victor Junior </w:t>
      </w:r>
      <w:proofErr w:type="spellStart"/>
      <w:r w:rsidRPr="00ED375E">
        <w:rPr>
          <w:rFonts w:ascii="Times New Roman" w:hAnsi="Times New Roman" w:cs="Times New Roman"/>
          <w:sz w:val="24"/>
          <w:szCs w:val="24"/>
        </w:rPr>
        <w:t>Munene</w:t>
      </w:r>
      <w:proofErr w:type="spellEnd"/>
      <w:r w:rsidRPr="00ED375E">
        <w:rPr>
          <w:rFonts w:ascii="Times New Roman" w:hAnsi="Times New Roman" w:cs="Times New Roman"/>
          <w:sz w:val="24"/>
          <w:szCs w:val="24"/>
        </w:rPr>
        <w:t xml:space="preserve"> Nyaga</w:t>
      </w:r>
    </w:p>
    <w:p w:rsidR="00694B5B" w:rsidRPr="00ED375E" w:rsidRDefault="00ED375E" w:rsidP="00ED37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b/>
          <w:sz w:val="24"/>
          <w:szCs w:val="24"/>
        </w:rPr>
        <w:t>Email</w:t>
      </w:r>
      <w:r w:rsidRPr="00ED375E">
        <w:rPr>
          <w:rFonts w:ascii="Times New Roman" w:hAnsi="Times New Roman" w:cs="Times New Roman"/>
          <w:sz w:val="24"/>
          <w:szCs w:val="24"/>
        </w:rPr>
        <w:t>: victorjuniormunene@gmail.com</w:t>
      </w:r>
    </w:p>
    <w:p w:rsidR="00694B5B" w:rsidRPr="00ED375E" w:rsidRDefault="00ED375E" w:rsidP="00ED37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b/>
          <w:sz w:val="24"/>
          <w:szCs w:val="24"/>
        </w:rPr>
        <w:t>Phone</w:t>
      </w:r>
      <w:r w:rsidRPr="00ED375E">
        <w:rPr>
          <w:rFonts w:ascii="Times New Roman" w:hAnsi="Times New Roman" w:cs="Times New Roman"/>
          <w:sz w:val="24"/>
          <w:szCs w:val="24"/>
        </w:rPr>
        <w:t>: 0112731468</w:t>
      </w:r>
    </w:p>
    <w:p w:rsidR="00694B5B" w:rsidRPr="00ED375E" w:rsidRDefault="00ED375E" w:rsidP="00ED375E">
      <w:pPr>
        <w:pStyle w:val="NoSpacing"/>
        <w:spacing w:line="360" w:lineRule="auto"/>
        <w:rPr>
          <w:rFonts w:cs="Times New Roman"/>
          <w:szCs w:val="24"/>
        </w:rPr>
      </w:pPr>
      <w:r w:rsidRPr="00ED375E">
        <w:rPr>
          <w:rFonts w:cs="Times New Roman"/>
          <w:szCs w:val="24"/>
        </w:rPr>
        <w:t>CAREER OBJECTIVE</w:t>
      </w:r>
    </w:p>
    <w:p w:rsidR="00694B5B" w:rsidRPr="00ED375E" w:rsidRDefault="00A16A21" w:rsidP="00ED37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sz w:val="24"/>
          <w:szCs w:val="24"/>
        </w:rPr>
        <w:t xml:space="preserve">Motivated and detail </w:t>
      </w:r>
      <w:r w:rsidR="00ED375E" w:rsidRPr="00ED375E">
        <w:rPr>
          <w:rFonts w:ascii="Times New Roman" w:hAnsi="Times New Roman" w:cs="Times New Roman"/>
          <w:sz w:val="24"/>
          <w:szCs w:val="24"/>
        </w:rPr>
        <w:t xml:space="preserve">oriented ICT professional with strong skills in networking, cybersecurity, graphic design, web development, and </w:t>
      </w:r>
      <w:r w:rsidR="00ED375E" w:rsidRPr="00ED375E">
        <w:rPr>
          <w:rFonts w:ascii="Times New Roman" w:hAnsi="Times New Roman" w:cs="Times New Roman"/>
          <w:sz w:val="24"/>
          <w:szCs w:val="24"/>
        </w:rPr>
        <w:t>digital systems. I am committed to applying technology to solve real-world problems and improving organizational efficiency. I work well independently and as part of a team and aim to contribute to innovative ICT solutions.</w:t>
      </w:r>
    </w:p>
    <w:p w:rsidR="00A16A21" w:rsidRPr="00ED375E" w:rsidRDefault="00ED375E" w:rsidP="00ED375E">
      <w:pPr>
        <w:pStyle w:val="NoSpacing"/>
        <w:spacing w:line="360" w:lineRule="auto"/>
        <w:rPr>
          <w:rFonts w:cs="Times New Roman"/>
          <w:szCs w:val="24"/>
        </w:rPr>
      </w:pPr>
      <w:r w:rsidRPr="00ED375E">
        <w:rPr>
          <w:rFonts w:cs="Times New Roman"/>
          <w:szCs w:val="24"/>
        </w:rPr>
        <w:t>EDUCATION PROFILE</w:t>
      </w:r>
    </w:p>
    <w:p w:rsidR="00A16A21" w:rsidRPr="00ED375E" w:rsidRDefault="00ED375E" w:rsidP="00ED375E">
      <w:pPr>
        <w:pStyle w:val="ListParagraph"/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Bachelor </w:t>
      </w:r>
      <w:r w:rsidRPr="00ED375E">
        <w:rPr>
          <w:rFonts w:ascii="Times New Roman" w:hAnsi="Times New Roman" w:cs="Times New Roman"/>
          <w:b/>
          <w:sz w:val="24"/>
          <w:szCs w:val="24"/>
        </w:rPr>
        <w:t>of Sc</w:t>
      </w:r>
      <w:r>
        <w:rPr>
          <w:rFonts w:ascii="Times New Roman" w:hAnsi="Times New Roman" w:cs="Times New Roman"/>
          <w:b/>
          <w:sz w:val="24"/>
          <w:szCs w:val="24"/>
        </w:rPr>
        <w:t xml:space="preserve">ience in Information </w:t>
      </w:r>
      <w:r w:rsidRPr="00ED375E">
        <w:rPr>
          <w:rFonts w:ascii="Times New Roman" w:hAnsi="Times New Roman" w:cs="Times New Roman"/>
          <w:b/>
          <w:sz w:val="24"/>
          <w:szCs w:val="24"/>
        </w:rPr>
        <w:t>and Communication Technology Management</w:t>
      </w:r>
      <w:r w:rsidR="00A16A21" w:rsidRPr="00ED375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A16A21" w:rsidRPr="00ED375E">
        <w:rPr>
          <w:rFonts w:ascii="Times New Roman" w:hAnsi="Times New Roman" w:cs="Times New Roman"/>
          <w:b/>
          <w:bCs/>
          <w:iCs/>
          <w:sz w:val="24"/>
          <w:szCs w:val="24"/>
        </w:rPr>
        <w:t>Second</w:t>
      </w:r>
      <w:r w:rsidR="00A16A21" w:rsidRPr="00ED375E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="00A16A21" w:rsidRPr="00ED375E">
        <w:rPr>
          <w:rFonts w:ascii="Times New Roman" w:hAnsi="Times New Roman" w:cs="Times New Roman"/>
          <w:b/>
          <w:bCs/>
          <w:iCs/>
          <w:sz w:val="24"/>
          <w:szCs w:val="24"/>
        </w:rPr>
        <w:t>Class</w:t>
      </w:r>
      <w:r w:rsidR="00A16A21" w:rsidRPr="00ED375E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="00A16A21" w:rsidRPr="00ED375E">
        <w:rPr>
          <w:rFonts w:ascii="Times New Roman" w:hAnsi="Times New Roman" w:cs="Times New Roman"/>
          <w:b/>
          <w:bCs/>
          <w:iCs/>
          <w:sz w:val="24"/>
          <w:szCs w:val="24"/>
        </w:rPr>
        <w:t>Honors upper division</w:t>
      </w:r>
    </w:p>
    <w:p w:rsidR="00694B5B" w:rsidRPr="00ED375E" w:rsidRDefault="00A16A21" w:rsidP="00ED37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r w:rsidR="00ED375E" w:rsidRPr="00ED375E">
        <w:rPr>
          <w:rFonts w:ascii="Times New Roman" w:hAnsi="Times New Roman" w:cs="Times New Roman"/>
          <w:sz w:val="24"/>
          <w:szCs w:val="24"/>
        </w:rPr>
        <w:t>Maseno</w:t>
      </w:r>
      <w:proofErr w:type="spellEnd"/>
      <w:r w:rsidR="00ED375E" w:rsidRPr="00ED375E">
        <w:rPr>
          <w:rFonts w:ascii="Times New Roman" w:hAnsi="Times New Roman" w:cs="Times New Roman"/>
          <w:sz w:val="24"/>
          <w:szCs w:val="24"/>
        </w:rPr>
        <w:t xml:space="preserve"> University, Kenya</w:t>
      </w:r>
    </w:p>
    <w:p w:rsidR="00694B5B" w:rsidRPr="00ED375E" w:rsidRDefault="00ED375E" w:rsidP="00ED375E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ED375E">
        <w:rPr>
          <w:rFonts w:ascii="Times New Roman" w:hAnsi="Times New Roman" w:cs="Times New Roman"/>
          <w:b/>
          <w:sz w:val="24"/>
          <w:szCs w:val="24"/>
        </w:rPr>
        <w:t>Kenya Certificate of Secondary Education</w:t>
      </w:r>
    </w:p>
    <w:p w:rsidR="00694B5B" w:rsidRPr="00ED375E" w:rsidRDefault="00A16A21" w:rsidP="00ED37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="00ED375E" w:rsidRPr="00ED375E">
        <w:rPr>
          <w:rFonts w:ascii="Times New Roman" w:hAnsi="Times New Roman" w:cs="Times New Roman"/>
          <w:sz w:val="24"/>
          <w:szCs w:val="24"/>
        </w:rPr>
        <w:t>Moi</w:t>
      </w:r>
      <w:proofErr w:type="spellEnd"/>
      <w:r w:rsidR="00ED375E" w:rsidRPr="00ED375E">
        <w:rPr>
          <w:rFonts w:ascii="Times New Roman" w:hAnsi="Times New Roman" w:cs="Times New Roman"/>
          <w:sz w:val="24"/>
          <w:szCs w:val="24"/>
        </w:rPr>
        <w:t xml:space="preserve"> High School </w:t>
      </w:r>
      <w:proofErr w:type="spellStart"/>
      <w:r w:rsidR="00ED375E" w:rsidRPr="00ED375E">
        <w:rPr>
          <w:rFonts w:ascii="Times New Roman" w:hAnsi="Times New Roman" w:cs="Times New Roman"/>
          <w:sz w:val="24"/>
          <w:szCs w:val="24"/>
        </w:rPr>
        <w:t>Mbiruri</w:t>
      </w:r>
      <w:proofErr w:type="spellEnd"/>
    </w:p>
    <w:p w:rsidR="00694B5B" w:rsidRPr="00ED375E" w:rsidRDefault="00ED375E" w:rsidP="00ED375E">
      <w:pPr>
        <w:pStyle w:val="NoSpacing"/>
        <w:spacing w:line="360" w:lineRule="auto"/>
        <w:rPr>
          <w:rFonts w:cs="Times New Roman"/>
          <w:szCs w:val="24"/>
        </w:rPr>
      </w:pPr>
      <w:r w:rsidRPr="00ED375E">
        <w:rPr>
          <w:rFonts w:cs="Times New Roman"/>
          <w:szCs w:val="24"/>
        </w:rPr>
        <w:t>CISCO CERTIFICATIONS</w:t>
      </w:r>
    </w:p>
    <w:p w:rsidR="00694B5B" w:rsidRPr="00ED375E" w:rsidRDefault="00ED375E" w:rsidP="00ED375E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sz w:val="24"/>
          <w:szCs w:val="24"/>
        </w:rPr>
        <w:t>Introduction to Cybersecurity</w:t>
      </w:r>
    </w:p>
    <w:p w:rsidR="00A16A21" w:rsidRPr="00ED375E" w:rsidRDefault="00ED375E" w:rsidP="00ED375E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sz w:val="24"/>
          <w:szCs w:val="24"/>
        </w:rPr>
        <w:t>Introduction t</w:t>
      </w:r>
      <w:r w:rsidRPr="00ED375E">
        <w:rPr>
          <w:rFonts w:ascii="Times New Roman" w:hAnsi="Times New Roman" w:cs="Times New Roman"/>
          <w:sz w:val="24"/>
          <w:szCs w:val="24"/>
        </w:rPr>
        <w:t>o Data Science</w:t>
      </w:r>
    </w:p>
    <w:p w:rsidR="00A16A21" w:rsidRPr="00ED375E" w:rsidRDefault="00ED375E" w:rsidP="00ED375E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sz w:val="24"/>
          <w:szCs w:val="24"/>
        </w:rPr>
        <w:t>Introduction to Internet of Things (IoT)</w:t>
      </w:r>
    </w:p>
    <w:p w:rsidR="00694B5B" w:rsidRPr="00ED375E" w:rsidRDefault="00ED375E" w:rsidP="00ED375E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sz w:val="24"/>
          <w:szCs w:val="24"/>
        </w:rPr>
        <w:t>Python Programming 1</w:t>
      </w:r>
    </w:p>
    <w:p w:rsidR="00694B5B" w:rsidRPr="00ED375E" w:rsidRDefault="00ED375E" w:rsidP="00ED375E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sz w:val="24"/>
          <w:szCs w:val="24"/>
        </w:rPr>
        <w:t>Python Programming 2</w:t>
      </w:r>
    </w:p>
    <w:p w:rsidR="00694B5B" w:rsidRPr="00ED375E" w:rsidRDefault="00ED375E" w:rsidP="00ED375E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sz w:val="24"/>
          <w:szCs w:val="24"/>
        </w:rPr>
        <w:t>JavaScript 1</w:t>
      </w:r>
    </w:p>
    <w:p w:rsidR="00694B5B" w:rsidRPr="00ED375E" w:rsidRDefault="00ED375E" w:rsidP="00ED375E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sz w:val="24"/>
          <w:szCs w:val="24"/>
        </w:rPr>
        <w:t>JavaScript 2</w:t>
      </w:r>
    </w:p>
    <w:p w:rsidR="00694B5B" w:rsidRPr="00ED375E" w:rsidRDefault="00ED375E" w:rsidP="00ED375E">
      <w:pPr>
        <w:pStyle w:val="NoSpacing"/>
        <w:spacing w:line="360" w:lineRule="auto"/>
        <w:rPr>
          <w:rFonts w:cs="Times New Roman"/>
          <w:szCs w:val="24"/>
        </w:rPr>
      </w:pPr>
      <w:r w:rsidRPr="00ED375E">
        <w:rPr>
          <w:rFonts w:cs="Times New Roman"/>
          <w:szCs w:val="24"/>
        </w:rPr>
        <w:t>PROFESSIONAL EXPERIENCE</w:t>
      </w:r>
    </w:p>
    <w:p w:rsidR="00694B5B" w:rsidRPr="00ED375E" w:rsidRDefault="00ED375E" w:rsidP="00ED375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D375E">
        <w:rPr>
          <w:rFonts w:ascii="Times New Roman" w:hAnsi="Times New Roman" w:cs="Times New Roman"/>
          <w:b/>
          <w:sz w:val="24"/>
          <w:szCs w:val="24"/>
        </w:rPr>
        <w:t>Limbua Group Limited – ICT Attachment</w:t>
      </w:r>
    </w:p>
    <w:p w:rsidR="00694B5B" w:rsidRPr="00ED375E" w:rsidRDefault="00ED375E" w:rsidP="00ED375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sz w:val="24"/>
          <w:szCs w:val="24"/>
        </w:rPr>
        <w:t>Assisted in maintaining ICT systems and supporting daily t</w:t>
      </w:r>
      <w:r w:rsidRPr="00ED375E">
        <w:rPr>
          <w:rFonts w:ascii="Times New Roman" w:hAnsi="Times New Roman" w:cs="Times New Roman"/>
          <w:sz w:val="24"/>
          <w:szCs w:val="24"/>
        </w:rPr>
        <w:t>echnical operations.</w:t>
      </w:r>
    </w:p>
    <w:p w:rsidR="00694B5B" w:rsidRPr="00ED375E" w:rsidRDefault="00ED375E" w:rsidP="00ED375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sz w:val="24"/>
          <w:szCs w:val="24"/>
        </w:rPr>
        <w:lastRenderedPageBreak/>
        <w:t>Helped in network troubleshooting, device configuration, and user support.</w:t>
      </w:r>
    </w:p>
    <w:p w:rsidR="00694B5B" w:rsidRPr="00ED375E" w:rsidRDefault="00ED375E" w:rsidP="00ED375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sz w:val="24"/>
          <w:szCs w:val="24"/>
        </w:rPr>
        <w:t>Worked with staff to resolve basic software and hardware issues.</w:t>
      </w:r>
    </w:p>
    <w:p w:rsidR="00694B5B" w:rsidRPr="00ED375E" w:rsidRDefault="00ED375E" w:rsidP="00ED375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sz w:val="24"/>
          <w:szCs w:val="24"/>
        </w:rPr>
        <w:t>Supported data entry, system updates, and general ICT administrative tasks.</w:t>
      </w:r>
    </w:p>
    <w:p w:rsidR="00694B5B" w:rsidRPr="00ED375E" w:rsidRDefault="00ED375E" w:rsidP="00ED37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sz w:val="24"/>
          <w:szCs w:val="24"/>
        </w:rPr>
        <w:br/>
      </w:r>
      <w:r w:rsidRPr="00ED375E">
        <w:rPr>
          <w:rFonts w:ascii="Times New Roman" w:hAnsi="Times New Roman" w:cs="Times New Roman"/>
          <w:b/>
          <w:sz w:val="24"/>
          <w:szCs w:val="24"/>
        </w:rPr>
        <w:t>Be Seen Limi</w:t>
      </w:r>
      <w:r w:rsidRPr="00ED375E">
        <w:rPr>
          <w:rFonts w:ascii="Times New Roman" w:hAnsi="Times New Roman" w:cs="Times New Roman"/>
          <w:b/>
          <w:sz w:val="24"/>
          <w:szCs w:val="24"/>
        </w:rPr>
        <w:t xml:space="preserve">ted Company </w:t>
      </w:r>
      <w:r w:rsidRPr="00ED375E">
        <w:rPr>
          <w:rFonts w:ascii="Times New Roman" w:hAnsi="Times New Roman" w:cs="Times New Roman"/>
          <w:sz w:val="24"/>
          <w:szCs w:val="24"/>
        </w:rPr>
        <w:t>– Graphic Design &amp; Web Development Intern</w:t>
      </w:r>
    </w:p>
    <w:p w:rsidR="00694B5B" w:rsidRPr="00ED375E" w:rsidRDefault="00ED375E" w:rsidP="00ED375E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sz w:val="24"/>
          <w:szCs w:val="24"/>
        </w:rPr>
        <w:t>Worked on graphic design projects including posters, branding materials, and digital ads.</w:t>
      </w:r>
    </w:p>
    <w:p w:rsidR="00694B5B" w:rsidRPr="00ED375E" w:rsidRDefault="00ED375E" w:rsidP="00ED375E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sz w:val="24"/>
          <w:szCs w:val="24"/>
        </w:rPr>
        <w:t>Assisted in website development tasks including UI design, front-end updates, and layout structuring.</w:t>
      </w:r>
    </w:p>
    <w:p w:rsidR="00694B5B" w:rsidRPr="00ED375E" w:rsidRDefault="00ED375E" w:rsidP="00ED375E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sz w:val="24"/>
          <w:szCs w:val="24"/>
        </w:rPr>
        <w:t>Collaborated with senior developers on client projects and system updates.</w:t>
      </w:r>
    </w:p>
    <w:p w:rsidR="00694B5B" w:rsidRPr="00ED375E" w:rsidRDefault="00ED375E" w:rsidP="00ED375E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sz w:val="24"/>
          <w:szCs w:val="24"/>
        </w:rPr>
        <w:t>Designed and developed the 'Construction Hub' website as part of company projects.</w:t>
      </w:r>
    </w:p>
    <w:p w:rsidR="00694B5B" w:rsidRPr="00ED375E" w:rsidRDefault="00ED375E" w:rsidP="00ED375E">
      <w:pPr>
        <w:pStyle w:val="NoSpacing"/>
        <w:spacing w:line="360" w:lineRule="auto"/>
        <w:rPr>
          <w:rFonts w:cs="Times New Roman"/>
          <w:szCs w:val="24"/>
        </w:rPr>
      </w:pPr>
      <w:r w:rsidRPr="00ED375E">
        <w:rPr>
          <w:rFonts w:cs="Times New Roman"/>
          <w:szCs w:val="24"/>
        </w:rPr>
        <w:t>COMMUNITY WORK</w:t>
      </w:r>
    </w:p>
    <w:p w:rsidR="00694B5B" w:rsidRPr="00ED375E" w:rsidRDefault="00ED375E" w:rsidP="00ED375E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sz w:val="24"/>
          <w:szCs w:val="24"/>
        </w:rPr>
        <w:t>Participated in community digital literacy programs.</w:t>
      </w:r>
    </w:p>
    <w:p w:rsidR="00694B5B" w:rsidRPr="00ED375E" w:rsidRDefault="00ED375E" w:rsidP="00ED375E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sz w:val="24"/>
          <w:szCs w:val="24"/>
        </w:rPr>
        <w:t>Assisted learners in bas</w:t>
      </w:r>
      <w:r w:rsidRPr="00ED375E">
        <w:rPr>
          <w:rFonts w:ascii="Times New Roman" w:hAnsi="Times New Roman" w:cs="Times New Roman"/>
          <w:sz w:val="24"/>
          <w:szCs w:val="24"/>
        </w:rPr>
        <w:t>ic computer training and ICT awareness.</w:t>
      </w:r>
    </w:p>
    <w:p w:rsidR="00694B5B" w:rsidRPr="00ED375E" w:rsidRDefault="00ED375E" w:rsidP="00ED375E">
      <w:pPr>
        <w:pStyle w:val="NoSpacing"/>
        <w:spacing w:line="360" w:lineRule="auto"/>
        <w:rPr>
          <w:rFonts w:cs="Times New Roman"/>
          <w:szCs w:val="24"/>
        </w:rPr>
      </w:pPr>
      <w:r w:rsidRPr="00ED375E">
        <w:rPr>
          <w:rFonts w:cs="Times New Roman"/>
          <w:szCs w:val="24"/>
        </w:rPr>
        <w:t>ACHIEVEMENTS</w:t>
      </w:r>
    </w:p>
    <w:p w:rsidR="00694B5B" w:rsidRPr="00ED375E" w:rsidRDefault="00ED375E" w:rsidP="00ED375E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sz w:val="24"/>
          <w:szCs w:val="24"/>
        </w:rPr>
        <w:t>Successfully developed the Construction Hub website at Be Seen Limited Company.</w:t>
      </w:r>
    </w:p>
    <w:p w:rsidR="00694B5B" w:rsidRPr="00ED375E" w:rsidRDefault="00ED375E" w:rsidP="00ED375E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sz w:val="24"/>
          <w:szCs w:val="24"/>
        </w:rPr>
        <w:t>Completed multiple graphic design and web development projects for clients.</w:t>
      </w:r>
    </w:p>
    <w:p w:rsidR="00694B5B" w:rsidRPr="00ED375E" w:rsidRDefault="00ED375E" w:rsidP="00ED375E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sz w:val="24"/>
          <w:szCs w:val="24"/>
        </w:rPr>
        <w:t>Built strong practical experience in both</w:t>
      </w:r>
      <w:r w:rsidRPr="00ED375E">
        <w:rPr>
          <w:rFonts w:ascii="Times New Roman" w:hAnsi="Times New Roman" w:cs="Times New Roman"/>
          <w:sz w:val="24"/>
          <w:szCs w:val="24"/>
        </w:rPr>
        <w:t xml:space="preserve"> web design and development.</w:t>
      </w:r>
    </w:p>
    <w:p w:rsidR="00694B5B" w:rsidRPr="00ED375E" w:rsidRDefault="00ED375E" w:rsidP="00ED375E">
      <w:pPr>
        <w:pStyle w:val="NoSpacing"/>
        <w:spacing w:line="360" w:lineRule="auto"/>
        <w:rPr>
          <w:rFonts w:cs="Times New Roman"/>
          <w:szCs w:val="24"/>
        </w:rPr>
      </w:pPr>
      <w:r w:rsidRPr="00ED375E">
        <w:rPr>
          <w:rFonts w:cs="Times New Roman"/>
          <w:szCs w:val="24"/>
        </w:rPr>
        <w:t>SKILLS</w:t>
      </w:r>
    </w:p>
    <w:p w:rsidR="00A16A21" w:rsidRPr="00ED375E" w:rsidRDefault="00ED375E" w:rsidP="00ED37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b/>
          <w:sz w:val="24"/>
          <w:szCs w:val="24"/>
        </w:rPr>
        <w:t>Technical Skills</w:t>
      </w:r>
      <w:r w:rsidRPr="00ED375E">
        <w:rPr>
          <w:rFonts w:ascii="Times New Roman" w:hAnsi="Times New Roman" w:cs="Times New Roman"/>
          <w:sz w:val="24"/>
          <w:szCs w:val="24"/>
        </w:rPr>
        <w:t>:</w:t>
      </w:r>
    </w:p>
    <w:p w:rsidR="00694B5B" w:rsidRPr="00ED375E" w:rsidRDefault="00ED375E" w:rsidP="00ED375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sz w:val="24"/>
          <w:szCs w:val="24"/>
        </w:rPr>
        <w:t>Networking and Network Security</w:t>
      </w:r>
    </w:p>
    <w:p w:rsidR="00694B5B" w:rsidRPr="00ED375E" w:rsidRDefault="00ED375E" w:rsidP="00ED375E">
      <w:pPr>
        <w:pStyle w:val="ListBulle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sz w:val="24"/>
          <w:szCs w:val="24"/>
        </w:rPr>
        <w:t>Cybersecurity Fundamentals</w:t>
      </w:r>
    </w:p>
    <w:p w:rsidR="00694B5B" w:rsidRPr="00ED375E" w:rsidRDefault="00ED375E" w:rsidP="00ED375E">
      <w:pPr>
        <w:pStyle w:val="ListBulle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sz w:val="24"/>
          <w:szCs w:val="24"/>
        </w:rPr>
        <w:t>Graphic Design (Posters, Logos, Branding)</w:t>
      </w:r>
    </w:p>
    <w:p w:rsidR="00694B5B" w:rsidRPr="00ED375E" w:rsidRDefault="00ED375E" w:rsidP="00ED375E">
      <w:pPr>
        <w:pStyle w:val="ListBulle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sz w:val="24"/>
          <w:szCs w:val="24"/>
        </w:rPr>
        <w:t>Web Development (HTML, CSS, JavaScript)</w:t>
      </w:r>
    </w:p>
    <w:p w:rsidR="00694B5B" w:rsidRPr="00ED375E" w:rsidRDefault="00ED375E" w:rsidP="00ED375E">
      <w:pPr>
        <w:pStyle w:val="ListBulle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sz w:val="24"/>
          <w:szCs w:val="24"/>
        </w:rPr>
        <w:t>Python Programming</w:t>
      </w:r>
    </w:p>
    <w:p w:rsidR="00694B5B" w:rsidRPr="00ED375E" w:rsidRDefault="00ED375E" w:rsidP="00ED375E">
      <w:pPr>
        <w:pStyle w:val="ListBulle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D375E">
        <w:rPr>
          <w:rFonts w:ascii="Times New Roman" w:hAnsi="Times New Roman" w:cs="Times New Roman"/>
          <w:sz w:val="24"/>
          <w:szCs w:val="24"/>
        </w:rPr>
        <w:lastRenderedPageBreak/>
        <w:t>IoT</w:t>
      </w:r>
      <w:proofErr w:type="spellEnd"/>
      <w:r w:rsidRPr="00ED375E">
        <w:rPr>
          <w:rFonts w:ascii="Times New Roman" w:hAnsi="Times New Roman" w:cs="Times New Roman"/>
          <w:sz w:val="24"/>
          <w:szCs w:val="24"/>
        </w:rPr>
        <w:t xml:space="preserve"> Systems</w:t>
      </w:r>
    </w:p>
    <w:p w:rsidR="00694B5B" w:rsidRPr="00ED375E" w:rsidRDefault="00ED375E" w:rsidP="00ED375E">
      <w:pPr>
        <w:pStyle w:val="ListBulle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sz w:val="24"/>
          <w:szCs w:val="24"/>
        </w:rPr>
        <w:t>Database Fundame</w:t>
      </w:r>
      <w:r w:rsidRPr="00ED375E">
        <w:rPr>
          <w:rFonts w:ascii="Times New Roman" w:hAnsi="Times New Roman" w:cs="Times New Roman"/>
          <w:sz w:val="24"/>
          <w:szCs w:val="24"/>
        </w:rPr>
        <w:t>ntals</w:t>
      </w:r>
    </w:p>
    <w:p w:rsidR="00694B5B" w:rsidRPr="00ED375E" w:rsidRDefault="00ED375E" w:rsidP="00ED375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D375E">
        <w:rPr>
          <w:rFonts w:ascii="Times New Roman" w:hAnsi="Times New Roman" w:cs="Times New Roman"/>
          <w:sz w:val="24"/>
          <w:szCs w:val="24"/>
        </w:rPr>
        <w:br/>
      </w:r>
      <w:r w:rsidRPr="00ED375E">
        <w:rPr>
          <w:rFonts w:ascii="Times New Roman" w:hAnsi="Times New Roman" w:cs="Times New Roman"/>
          <w:b/>
          <w:sz w:val="24"/>
          <w:szCs w:val="24"/>
        </w:rPr>
        <w:t>Soft Skills:</w:t>
      </w:r>
    </w:p>
    <w:p w:rsidR="00694B5B" w:rsidRPr="00ED375E" w:rsidRDefault="00ED375E" w:rsidP="00ED375E">
      <w:pPr>
        <w:pStyle w:val="ListBulle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sz w:val="24"/>
          <w:szCs w:val="24"/>
        </w:rPr>
        <w:t>Teamwork and collaboration</w:t>
      </w:r>
    </w:p>
    <w:p w:rsidR="00694B5B" w:rsidRPr="00ED375E" w:rsidRDefault="00ED375E" w:rsidP="00ED375E">
      <w:pPr>
        <w:pStyle w:val="ListBullet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sz w:val="24"/>
          <w:szCs w:val="24"/>
        </w:rPr>
        <w:t>Problem-solving</w:t>
      </w:r>
    </w:p>
    <w:p w:rsidR="00694B5B" w:rsidRPr="00ED375E" w:rsidRDefault="00ED375E" w:rsidP="00ED375E">
      <w:pPr>
        <w:pStyle w:val="ListBullet"/>
        <w:numPr>
          <w:ilvl w:val="0"/>
          <w:numId w:val="0"/>
        </w:numPr>
        <w:spacing w:line="36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sz w:val="24"/>
          <w:szCs w:val="24"/>
        </w:rPr>
        <w:t>Time management</w:t>
      </w:r>
    </w:p>
    <w:p w:rsidR="00694B5B" w:rsidRPr="00ED375E" w:rsidRDefault="00ED375E" w:rsidP="00ED375E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sz w:val="24"/>
          <w:szCs w:val="24"/>
        </w:rPr>
        <w:t>- Creativity and innovation</w:t>
      </w:r>
    </w:p>
    <w:p w:rsidR="00694B5B" w:rsidRPr="00ED375E" w:rsidRDefault="00ED375E" w:rsidP="00ED375E">
      <w:pPr>
        <w:pStyle w:val="ListBulle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sz w:val="24"/>
          <w:szCs w:val="24"/>
        </w:rPr>
        <w:t>- Good communication</w:t>
      </w:r>
    </w:p>
    <w:p w:rsidR="00694B5B" w:rsidRPr="00ED375E" w:rsidRDefault="00ED375E" w:rsidP="00ED375E">
      <w:pPr>
        <w:pStyle w:val="NoSpacing"/>
        <w:spacing w:line="360" w:lineRule="auto"/>
        <w:rPr>
          <w:rFonts w:cs="Times New Roman"/>
          <w:szCs w:val="24"/>
        </w:rPr>
      </w:pPr>
      <w:r w:rsidRPr="00ED375E">
        <w:rPr>
          <w:rFonts w:cs="Times New Roman"/>
          <w:szCs w:val="24"/>
        </w:rPr>
        <w:t>REFERENCES</w:t>
      </w:r>
    </w:p>
    <w:p w:rsidR="00694B5B" w:rsidRPr="00ED375E" w:rsidRDefault="00ED375E" w:rsidP="00ED375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375E">
        <w:rPr>
          <w:rFonts w:ascii="Times New Roman" w:hAnsi="Times New Roman" w:cs="Times New Roman"/>
          <w:sz w:val="24"/>
          <w:szCs w:val="24"/>
        </w:rPr>
        <w:t>Available upon request</w:t>
      </w:r>
    </w:p>
    <w:sectPr w:rsidR="00694B5B" w:rsidRPr="00ED37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multiLevelType w:val="hybridMultilevel"/>
    <w:tmpl w:val="FFFFFFFF"/>
    <w:lvl w:ilvl="0" w:tplc="4ED8458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A14E336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390268C4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A5ECEBFA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955421E8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448E47F2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86A279AA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F7E6CF9A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E222E6F0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2E87696"/>
    <w:multiLevelType w:val="hybridMultilevel"/>
    <w:tmpl w:val="784453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056A5"/>
    <w:multiLevelType w:val="hybridMultilevel"/>
    <w:tmpl w:val="891683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19125C"/>
    <w:multiLevelType w:val="hybridMultilevel"/>
    <w:tmpl w:val="1D8AAB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863591"/>
    <w:multiLevelType w:val="hybridMultilevel"/>
    <w:tmpl w:val="5E1A9D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A8647D"/>
    <w:multiLevelType w:val="hybridMultilevel"/>
    <w:tmpl w:val="D2661D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FA0E3D"/>
    <w:multiLevelType w:val="hybridMultilevel"/>
    <w:tmpl w:val="E69471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101F29"/>
    <w:multiLevelType w:val="hybridMultilevel"/>
    <w:tmpl w:val="0010CA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2D2D3C"/>
    <w:multiLevelType w:val="hybridMultilevel"/>
    <w:tmpl w:val="08A641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1"/>
  </w:num>
  <w:num w:numId="12">
    <w:abstractNumId w:val="14"/>
  </w:num>
  <w:num w:numId="13">
    <w:abstractNumId w:val="12"/>
  </w:num>
  <w:num w:numId="14">
    <w:abstractNumId w:val="17"/>
  </w:num>
  <w:num w:numId="15">
    <w:abstractNumId w:val="10"/>
  </w:num>
  <w:num w:numId="16">
    <w:abstractNumId w:val="15"/>
  </w:num>
  <w:num w:numId="17">
    <w:abstractNumId w:val="9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4B5B"/>
    <w:rsid w:val="00A16A21"/>
    <w:rsid w:val="00AA1D8D"/>
    <w:rsid w:val="00B47730"/>
    <w:rsid w:val="00CB0664"/>
    <w:rsid w:val="00ED37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AB73CF"/>
  <w14:defaultImageDpi w14:val="300"/>
  <w15:docId w15:val="{B9A833AC-566C-4A5B-92B1-26C1B275C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ED375E"/>
    <w:pPr>
      <w:spacing w:after="0" w:line="240" w:lineRule="auto"/>
    </w:pPr>
    <w:rPr>
      <w:rFonts w:ascii="Times New Roman" w:hAnsi="Times New Roman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1AB82A-4B6E-453C-9C14-04AE72C383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2025-12-07T08:41:00Z</dcterms:modified>
  <cp:category/>
</cp:coreProperties>
</file>